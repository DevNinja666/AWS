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7B7" w:rsidRPr="008D46C3" w:rsidRDefault="00A619B1">
      <w:pPr>
        <w:pStyle w:val="aa"/>
        <w:rPr>
          <w:lang w:val="ru-RU"/>
        </w:rPr>
      </w:pPr>
      <w:r w:rsidRPr="008D46C3">
        <w:rPr>
          <w:lang w:val="ru-RU"/>
        </w:rPr>
        <w:t xml:space="preserve">Сервисы хранения данных в </w:t>
      </w:r>
      <w:r>
        <w:t>AWS</w:t>
      </w:r>
      <w:r w:rsidRPr="008D46C3">
        <w:rPr>
          <w:lang w:val="ru-RU"/>
        </w:rPr>
        <w:t xml:space="preserve"> (</w:t>
      </w:r>
      <w:r>
        <w:t>S</w:t>
      </w:r>
      <w:r w:rsidRPr="008D46C3">
        <w:rPr>
          <w:lang w:val="ru-RU"/>
        </w:rPr>
        <w:t xml:space="preserve">3, </w:t>
      </w:r>
      <w:r>
        <w:t>EBS</w:t>
      </w:r>
      <w:r w:rsidRPr="008D46C3">
        <w:rPr>
          <w:lang w:val="ru-RU"/>
        </w:rPr>
        <w:t xml:space="preserve">, </w:t>
      </w:r>
      <w:r>
        <w:t>EFS</w:t>
      </w:r>
      <w:r w:rsidRPr="008D46C3">
        <w:rPr>
          <w:lang w:val="ru-RU"/>
        </w:rPr>
        <w:t xml:space="preserve">, </w:t>
      </w:r>
      <w:r>
        <w:t>Glacier</w:t>
      </w:r>
      <w:r w:rsidRPr="008D46C3">
        <w:rPr>
          <w:lang w:val="ru-RU"/>
        </w:rPr>
        <w:t>)</w:t>
      </w:r>
    </w:p>
    <w:p w:rsidR="00BA77B7" w:rsidRPr="008D46C3" w:rsidRDefault="00A619B1">
      <w:pPr>
        <w:rPr>
          <w:lang w:val="ru-RU"/>
        </w:rPr>
      </w:pPr>
      <w:r w:rsidRPr="008D46C3">
        <w:rPr>
          <w:lang w:val="ru-RU"/>
        </w:rPr>
        <w:br/>
      </w:r>
      <w:r w:rsidRPr="008D46C3">
        <w:rPr>
          <w:lang w:val="ru-RU"/>
        </w:rPr>
        <w:br/>
        <w:t xml:space="preserve">В данной работе подробно рассматриваются четыре ключевых сервиса </w:t>
      </w:r>
      <w:r w:rsidRPr="008D46C3">
        <w:rPr>
          <w:lang w:val="ru-RU"/>
        </w:rPr>
        <w:t>хранения:</w:t>
      </w:r>
      <w:r w:rsidRPr="008D46C3">
        <w:rPr>
          <w:lang w:val="ru-RU"/>
        </w:rPr>
        <w:br/>
      </w:r>
      <w:r>
        <w:t>Amazon</w:t>
      </w:r>
      <w:r w:rsidRPr="008D46C3">
        <w:rPr>
          <w:lang w:val="ru-RU"/>
        </w:rPr>
        <w:t xml:space="preserve"> </w:t>
      </w:r>
      <w:r>
        <w:t>S</w:t>
      </w:r>
      <w:r w:rsidRPr="008D46C3">
        <w:rPr>
          <w:lang w:val="ru-RU"/>
        </w:rPr>
        <w:t xml:space="preserve">3, </w:t>
      </w:r>
      <w:r>
        <w:t>Amazon</w:t>
      </w:r>
      <w:r w:rsidRPr="008D46C3">
        <w:rPr>
          <w:lang w:val="ru-RU"/>
        </w:rPr>
        <w:t xml:space="preserve"> </w:t>
      </w:r>
      <w:r>
        <w:t>EBS</w:t>
      </w:r>
      <w:r w:rsidRPr="008D46C3">
        <w:rPr>
          <w:lang w:val="ru-RU"/>
        </w:rPr>
        <w:t xml:space="preserve">, </w:t>
      </w:r>
      <w:r>
        <w:t>Amazon</w:t>
      </w:r>
      <w:r w:rsidRPr="008D46C3">
        <w:rPr>
          <w:lang w:val="ru-RU"/>
        </w:rPr>
        <w:t xml:space="preserve"> </w:t>
      </w:r>
      <w:r>
        <w:t>EFS</w:t>
      </w:r>
      <w:r w:rsidRPr="008D46C3">
        <w:rPr>
          <w:lang w:val="ru-RU"/>
        </w:rPr>
        <w:t xml:space="preserve"> и </w:t>
      </w:r>
      <w:r>
        <w:t>Amazon</w:t>
      </w:r>
      <w:r w:rsidRPr="008D46C3">
        <w:rPr>
          <w:lang w:val="ru-RU"/>
        </w:rPr>
        <w:t xml:space="preserve"> </w:t>
      </w:r>
      <w:r>
        <w:t>S</w:t>
      </w:r>
      <w:r w:rsidRPr="008D46C3">
        <w:rPr>
          <w:lang w:val="ru-RU"/>
        </w:rPr>
        <w:t xml:space="preserve">3 </w:t>
      </w:r>
      <w:r>
        <w:t>Glacier</w:t>
      </w:r>
      <w:r w:rsidRPr="008D46C3">
        <w:rPr>
          <w:lang w:val="ru-RU"/>
        </w:rPr>
        <w:t>.</w:t>
      </w:r>
      <w:r w:rsidRPr="008D46C3">
        <w:rPr>
          <w:lang w:val="ru-RU"/>
        </w:rPr>
        <w:br/>
      </w:r>
    </w:p>
    <w:p w:rsidR="00BA77B7" w:rsidRDefault="00A619B1">
      <w:pPr>
        <w:pStyle w:val="1"/>
      </w:pPr>
      <w:r>
        <w:t>A</w:t>
      </w:r>
      <w:r>
        <w:t>mazon S3 (Simple Storage Service)</w:t>
      </w:r>
    </w:p>
    <w:p w:rsidR="00BA77B7" w:rsidRPr="008D46C3" w:rsidRDefault="00A619B1">
      <w:pPr>
        <w:rPr>
          <w:lang w:val="ru-RU"/>
        </w:rPr>
      </w:pPr>
      <w:r w:rsidRPr="008D46C3">
        <w:br/>
      </w:r>
      <w:r w:rsidRPr="008D46C3">
        <w:rPr>
          <w:lang w:val="ru-RU"/>
        </w:rPr>
        <w:t>Описание:</w:t>
      </w:r>
      <w:r w:rsidRPr="008D46C3">
        <w:rPr>
          <w:lang w:val="ru-RU"/>
        </w:rPr>
        <w:br/>
      </w:r>
      <w:r>
        <w:t>Amazon</w:t>
      </w:r>
      <w:r w:rsidRPr="008D46C3">
        <w:rPr>
          <w:lang w:val="ru-RU"/>
        </w:rPr>
        <w:t xml:space="preserve"> </w:t>
      </w:r>
      <w:r>
        <w:t>S</w:t>
      </w:r>
      <w:r w:rsidRPr="008D46C3">
        <w:rPr>
          <w:lang w:val="ru-RU"/>
        </w:rPr>
        <w:t>3 — это объектное хранилище, предназначенное для хранения неограниченного объема данных.</w:t>
      </w:r>
      <w:r w:rsidRPr="008D46C3">
        <w:rPr>
          <w:lang w:val="ru-RU"/>
        </w:rPr>
        <w:br/>
        <w:t xml:space="preserve">Данные хранятся в виде объектов внутри </w:t>
      </w:r>
      <w:proofErr w:type="spellStart"/>
      <w:r w:rsidRPr="008D46C3">
        <w:rPr>
          <w:lang w:val="ru-RU"/>
        </w:rPr>
        <w:t>бакетов</w:t>
      </w:r>
      <w:proofErr w:type="spellEnd"/>
      <w:r w:rsidRPr="008D46C3">
        <w:rPr>
          <w:lang w:val="ru-RU"/>
        </w:rPr>
        <w:t>.</w:t>
      </w:r>
      <w:r w:rsidRPr="008D46C3">
        <w:rPr>
          <w:lang w:val="ru-RU"/>
        </w:rPr>
        <w:br/>
      </w:r>
      <w:r w:rsidRPr="008D46C3">
        <w:rPr>
          <w:lang w:val="ru-RU"/>
        </w:rPr>
        <w:br/>
        <w:t>Архитектура:</w:t>
      </w:r>
      <w:r w:rsidRPr="008D46C3">
        <w:rPr>
          <w:lang w:val="ru-RU"/>
        </w:rPr>
        <w:br/>
        <w:t xml:space="preserve">- </w:t>
      </w:r>
      <w:r>
        <w:t>Bucket</w:t>
      </w:r>
      <w:r w:rsidRPr="008D46C3">
        <w:rPr>
          <w:lang w:val="ru-RU"/>
        </w:rPr>
        <w:t xml:space="preserve"> (</w:t>
      </w:r>
      <w:proofErr w:type="spellStart"/>
      <w:r w:rsidRPr="008D46C3">
        <w:rPr>
          <w:lang w:val="ru-RU"/>
        </w:rPr>
        <w:t>бакет</w:t>
      </w:r>
      <w:proofErr w:type="spellEnd"/>
      <w:r w:rsidRPr="008D46C3">
        <w:rPr>
          <w:lang w:val="ru-RU"/>
        </w:rPr>
        <w:t>) — контейнер для хранения объектов</w:t>
      </w:r>
      <w:r w:rsidRPr="008D46C3">
        <w:rPr>
          <w:lang w:val="ru-RU"/>
        </w:rPr>
        <w:br/>
        <w:t xml:space="preserve">- </w:t>
      </w:r>
      <w:r>
        <w:t>Object</w:t>
      </w:r>
      <w:r w:rsidRPr="008D46C3">
        <w:rPr>
          <w:lang w:val="ru-RU"/>
        </w:rPr>
        <w:t xml:space="preserve"> (объект) — файл + метаданные</w:t>
      </w:r>
      <w:r w:rsidRPr="008D46C3">
        <w:rPr>
          <w:lang w:val="ru-RU"/>
        </w:rPr>
        <w:br/>
        <w:t xml:space="preserve">- </w:t>
      </w:r>
      <w:r>
        <w:t>Storage</w:t>
      </w:r>
      <w:r w:rsidRPr="008D46C3">
        <w:rPr>
          <w:lang w:val="ru-RU"/>
        </w:rPr>
        <w:t xml:space="preserve"> </w:t>
      </w:r>
      <w:r>
        <w:t>Classes</w:t>
      </w:r>
      <w:r w:rsidRPr="008D46C3">
        <w:rPr>
          <w:lang w:val="ru-RU"/>
        </w:rPr>
        <w:t xml:space="preserve"> — классы хранения (</w:t>
      </w:r>
      <w:r>
        <w:t>Standard</w:t>
      </w:r>
      <w:r w:rsidRPr="008D46C3">
        <w:rPr>
          <w:lang w:val="ru-RU"/>
        </w:rPr>
        <w:t xml:space="preserve">, </w:t>
      </w:r>
      <w:r>
        <w:t>IA</w:t>
      </w:r>
      <w:r w:rsidRPr="008D46C3">
        <w:rPr>
          <w:lang w:val="ru-RU"/>
        </w:rPr>
        <w:t xml:space="preserve">, </w:t>
      </w:r>
      <w:r>
        <w:t>Glacier</w:t>
      </w:r>
      <w:r w:rsidRPr="008D46C3">
        <w:rPr>
          <w:lang w:val="ru-RU"/>
        </w:rPr>
        <w:t xml:space="preserve"> и др.)</w:t>
      </w:r>
      <w:r w:rsidRPr="008D46C3">
        <w:rPr>
          <w:lang w:val="ru-RU"/>
        </w:rPr>
        <w:br/>
      </w:r>
      <w:r w:rsidRPr="008D46C3">
        <w:rPr>
          <w:lang w:val="ru-RU"/>
        </w:rPr>
        <w:br/>
        <w:t>Функциональные возможности:</w:t>
      </w:r>
      <w:r w:rsidRPr="008D46C3">
        <w:rPr>
          <w:lang w:val="ru-RU"/>
        </w:rPr>
        <w:br/>
        <w:t xml:space="preserve">- </w:t>
      </w:r>
      <w:proofErr w:type="spellStart"/>
      <w:r w:rsidRPr="008D46C3">
        <w:rPr>
          <w:lang w:val="ru-RU"/>
        </w:rPr>
        <w:t>Версионирование</w:t>
      </w:r>
      <w:proofErr w:type="spellEnd"/>
      <w:r w:rsidRPr="008D46C3">
        <w:rPr>
          <w:lang w:val="ru-RU"/>
        </w:rPr>
        <w:br/>
        <w:t xml:space="preserve">- </w:t>
      </w:r>
      <w:r>
        <w:t>Lifecycle</w:t>
      </w:r>
      <w:r w:rsidRPr="008D46C3">
        <w:rPr>
          <w:lang w:val="ru-RU"/>
        </w:rPr>
        <w:t xml:space="preserve"> </w:t>
      </w:r>
      <w:r>
        <w:t>policies</w:t>
      </w:r>
      <w:r w:rsidRPr="008D46C3">
        <w:rPr>
          <w:lang w:val="ru-RU"/>
        </w:rPr>
        <w:t xml:space="preserve"> (автоматическое пе</w:t>
      </w:r>
      <w:r w:rsidRPr="008D46C3">
        <w:rPr>
          <w:lang w:val="ru-RU"/>
        </w:rPr>
        <w:t>ремещение данных)</w:t>
      </w:r>
      <w:r w:rsidRPr="008D46C3">
        <w:rPr>
          <w:lang w:val="ru-RU"/>
        </w:rPr>
        <w:br/>
        <w:t>- Шифрование (</w:t>
      </w:r>
      <w:r>
        <w:t>SSE</w:t>
      </w:r>
      <w:r w:rsidRPr="008D46C3">
        <w:rPr>
          <w:lang w:val="ru-RU"/>
        </w:rPr>
        <w:t xml:space="preserve">, </w:t>
      </w:r>
      <w:r>
        <w:t>KMS</w:t>
      </w:r>
      <w:r w:rsidRPr="008D46C3">
        <w:rPr>
          <w:lang w:val="ru-RU"/>
        </w:rPr>
        <w:t>)</w:t>
      </w:r>
      <w:r w:rsidRPr="008D46C3">
        <w:rPr>
          <w:lang w:val="ru-RU"/>
        </w:rPr>
        <w:br/>
        <w:t>- Репликация между регионами</w:t>
      </w:r>
      <w:r w:rsidRPr="008D46C3">
        <w:rPr>
          <w:lang w:val="ru-RU"/>
        </w:rPr>
        <w:br/>
      </w:r>
      <w:r w:rsidRPr="008D46C3">
        <w:rPr>
          <w:lang w:val="ru-RU"/>
        </w:rPr>
        <w:br/>
        <w:t>Преимущества:</w:t>
      </w:r>
      <w:r w:rsidRPr="008D46C3">
        <w:rPr>
          <w:lang w:val="ru-RU"/>
        </w:rPr>
        <w:br/>
        <w:t>- Высокая надежность (11 девяток)</w:t>
      </w:r>
      <w:r w:rsidRPr="008D46C3">
        <w:rPr>
          <w:lang w:val="ru-RU"/>
        </w:rPr>
        <w:br/>
        <w:t>- Масштабируемость без ограничений</w:t>
      </w:r>
      <w:r w:rsidRPr="008D46C3">
        <w:rPr>
          <w:lang w:val="ru-RU"/>
        </w:rPr>
        <w:br/>
        <w:t>- Гибкость настройки доступа (</w:t>
      </w:r>
      <w:r>
        <w:t>IAM</w:t>
      </w:r>
      <w:r w:rsidRPr="008D46C3">
        <w:rPr>
          <w:lang w:val="ru-RU"/>
        </w:rPr>
        <w:t>, политики)</w:t>
      </w:r>
      <w:r w:rsidRPr="008D46C3">
        <w:rPr>
          <w:lang w:val="ru-RU"/>
        </w:rPr>
        <w:br/>
      </w:r>
      <w:r w:rsidRPr="008D46C3">
        <w:rPr>
          <w:lang w:val="ru-RU"/>
        </w:rPr>
        <w:br/>
        <w:t>Сценарии использования:</w:t>
      </w:r>
      <w:r w:rsidRPr="008D46C3">
        <w:rPr>
          <w:lang w:val="ru-RU"/>
        </w:rPr>
        <w:br/>
        <w:t xml:space="preserve">- Хранение </w:t>
      </w:r>
      <w:proofErr w:type="spellStart"/>
      <w:r w:rsidRPr="008D46C3">
        <w:rPr>
          <w:lang w:val="ru-RU"/>
        </w:rPr>
        <w:t>медиафайлов</w:t>
      </w:r>
      <w:proofErr w:type="spellEnd"/>
      <w:r w:rsidRPr="008D46C3">
        <w:rPr>
          <w:lang w:val="ru-RU"/>
        </w:rPr>
        <w:br/>
        <w:t xml:space="preserve">- </w:t>
      </w:r>
      <w:r>
        <w:t>Data</w:t>
      </w:r>
      <w:r w:rsidRPr="008D46C3">
        <w:rPr>
          <w:lang w:val="ru-RU"/>
        </w:rPr>
        <w:t xml:space="preserve"> </w:t>
      </w:r>
      <w:r>
        <w:t>L</w:t>
      </w:r>
      <w:r>
        <w:t>ake</w:t>
      </w:r>
      <w:r w:rsidRPr="008D46C3">
        <w:rPr>
          <w:lang w:val="ru-RU"/>
        </w:rPr>
        <w:br/>
        <w:t xml:space="preserve">- </w:t>
      </w:r>
      <w:proofErr w:type="spellStart"/>
      <w:r w:rsidRPr="008D46C3">
        <w:rPr>
          <w:lang w:val="ru-RU"/>
        </w:rPr>
        <w:t>Бэкапы</w:t>
      </w:r>
      <w:proofErr w:type="spellEnd"/>
      <w:r w:rsidRPr="008D46C3">
        <w:rPr>
          <w:lang w:val="ru-RU"/>
        </w:rPr>
        <w:br/>
        <w:t>- Хостинг статических сайтов</w:t>
      </w:r>
      <w:r w:rsidRPr="008D46C3">
        <w:rPr>
          <w:lang w:val="ru-RU"/>
        </w:rPr>
        <w:br/>
      </w:r>
      <w:r w:rsidRPr="008D46C3">
        <w:rPr>
          <w:lang w:val="ru-RU"/>
        </w:rPr>
        <w:br/>
        <w:t>Реальный кейс:</w:t>
      </w:r>
      <w:r w:rsidRPr="008D46C3">
        <w:rPr>
          <w:lang w:val="ru-RU"/>
        </w:rPr>
        <w:br/>
      </w:r>
      <w:r>
        <w:t>Netflix</w:t>
      </w:r>
      <w:r w:rsidRPr="008D46C3">
        <w:rPr>
          <w:lang w:val="ru-RU"/>
        </w:rPr>
        <w:t xml:space="preserve"> использует </w:t>
      </w:r>
      <w:r>
        <w:t>S</w:t>
      </w:r>
      <w:r w:rsidRPr="008D46C3">
        <w:rPr>
          <w:lang w:val="ru-RU"/>
        </w:rPr>
        <w:t xml:space="preserve">3 для хранения и доставки контента пользователям по всему </w:t>
      </w:r>
      <w:r w:rsidRPr="008D46C3">
        <w:rPr>
          <w:lang w:val="ru-RU"/>
        </w:rPr>
        <w:lastRenderedPageBreak/>
        <w:t>миру.</w:t>
      </w:r>
      <w:r w:rsidRPr="008D46C3">
        <w:rPr>
          <w:lang w:val="ru-RU"/>
        </w:rPr>
        <w:br/>
      </w:r>
    </w:p>
    <w:p w:rsidR="00BA77B7" w:rsidRDefault="00A619B1">
      <w:pPr>
        <w:pStyle w:val="1"/>
      </w:pPr>
      <w:r>
        <w:t>Amazon EBS (Elastic Block Store)</w:t>
      </w:r>
    </w:p>
    <w:p w:rsidR="00BA77B7" w:rsidRPr="008D46C3" w:rsidRDefault="00A619B1">
      <w:pPr>
        <w:rPr>
          <w:lang w:val="ru-RU"/>
        </w:rPr>
      </w:pPr>
      <w:r w:rsidRPr="008D46C3">
        <w:rPr>
          <w:lang w:val="ru-RU"/>
        </w:rPr>
        <w:br/>
        <w:t>Описание:</w:t>
      </w:r>
      <w:r w:rsidRPr="008D46C3">
        <w:rPr>
          <w:lang w:val="ru-RU"/>
        </w:rPr>
        <w:br/>
      </w:r>
      <w:r>
        <w:t>EBS</w:t>
      </w:r>
      <w:r w:rsidRPr="008D46C3">
        <w:rPr>
          <w:lang w:val="ru-RU"/>
        </w:rPr>
        <w:t xml:space="preserve"> — это блочное хранилище, которое работает как виртуальный жесткий</w:t>
      </w:r>
      <w:r w:rsidRPr="008D46C3">
        <w:rPr>
          <w:lang w:val="ru-RU"/>
        </w:rPr>
        <w:t xml:space="preserve"> диск для </w:t>
      </w:r>
      <w:r>
        <w:t>EC</w:t>
      </w:r>
      <w:r w:rsidRPr="008D46C3">
        <w:rPr>
          <w:lang w:val="ru-RU"/>
        </w:rPr>
        <w:t>2.</w:t>
      </w:r>
      <w:r w:rsidRPr="008D46C3">
        <w:rPr>
          <w:lang w:val="ru-RU"/>
        </w:rPr>
        <w:br/>
      </w:r>
      <w:r w:rsidRPr="008D46C3">
        <w:rPr>
          <w:lang w:val="ru-RU"/>
        </w:rPr>
        <w:br/>
        <w:t>Типы томов:</w:t>
      </w:r>
      <w:r w:rsidRPr="008D46C3">
        <w:rPr>
          <w:lang w:val="ru-RU"/>
        </w:rPr>
        <w:br/>
        <w:t xml:space="preserve">- </w:t>
      </w:r>
      <w:proofErr w:type="spellStart"/>
      <w:r>
        <w:t>gp</w:t>
      </w:r>
      <w:proofErr w:type="spellEnd"/>
      <w:r w:rsidRPr="008D46C3">
        <w:rPr>
          <w:lang w:val="ru-RU"/>
        </w:rPr>
        <w:t>3 (универсальный)</w:t>
      </w:r>
      <w:r w:rsidRPr="008D46C3">
        <w:rPr>
          <w:lang w:val="ru-RU"/>
        </w:rPr>
        <w:br/>
        <w:t xml:space="preserve">- </w:t>
      </w:r>
      <w:proofErr w:type="spellStart"/>
      <w:r>
        <w:t>io</w:t>
      </w:r>
      <w:proofErr w:type="spellEnd"/>
      <w:r w:rsidRPr="008D46C3">
        <w:rPr>
          <w:lang w:val="ru-RU"/>
        </w:rPr>
        <w:t>1/</w:t>
      </w:r>
      <w:proofErr w:type="spellStart"/>
      <w:r>
        <w:t>io</w:t>
      </w:r>
      <w:proofErr w:type="spellEnd"/>
      <w:r w:rsidRPr="008D46C3">
        <w:rPr>
          <w:lang w:val="ru-RU"/>
        </w:rPr>
        <w:t>2 (высокая производительность)</w:t>
      </w:r>
      <w:r w:rsidRPr="008D46C3">
        <w:rPr>
          <w:lang w:val="ru-RU"/>
        </w:rPr>
        <w:br/>
        <w:t xml:space="preserve">- </w:t>
      </w:r>
      <w:proofErr w:type="spellStart"/>
      <w:r>
        <w:t>st</w:t>
      </w:r>
      <w:proofErr w:type="spellEnd"/>
      <w:r w:rsidRPr="008D46C3">
        <w:rPr>
          <w:lang w:val="ru-RU"/>
        </w:rPr>
        <w:t>1/</w:t>
      </w:r>
      <w:proofErr w:type="spellStart"/>
      <w:r>
        <w:t>sc</w:t>
      </w:r>
      <w:proofErr w:type="spellEnd"/>
      <w:r w:rsidRPr="008D46C3">
        <w:rPr>
          <w:lang w:val="ru-RU"/>
        </w:rPr>
        <w:t>1 (для архивов)</w:t>
      </w:r>
      <w:r w:rsidRPr="008D46C3">
        <w:rPr>
          <w:lang w:val="ru-RU"/>
        </w:rPr>
        <w:br/>
      </w:r>
      <w:r w:rsidRPr="008D46C3">
        <w:rPr>
          <w:lang w:val="ru-RU"/>
        </w:rPr>
        <w:br/>
        <w:t>Особенности:</w:t>
      </w:r>
      <w:r w:rsidRPr="008D46C3">
        <w:rPr>
          <w:lang w:val="ru-RU"/>
        </w:rPr>
        <w:br/>
        <w:t xml:space="preserve">- Привязывается к </w:t>
      </w:r>
      <w:r>
        <w:t>EC</w:t>
      </w:r>
      <w:r w:rsidRPr="008D46C3">
        <w:rPr>
          <w:lang w:val="ru-RU"/>
        </w:rPr>
        <w:t>2</w:t>
      </w:r>
      <w:r w:rsidRPr="008D46C3">
        <w:rPr>
          <w:lang w:val="ru-RU"/>
        </w:rPr>
        <w:br/>
        <w:t xml:space="preserve">- Поддержка </w:t>
      </w:r>
      <w:r>
        <w:t>snapshot</w:t>
      </w:r>
      <w:r w:rsidRPr="008D46C3">
        <w:rPr>
          <w:lang w:val="ru-RU"/>
        </w:rPr>
        <w:t xml:space="preserve"> (резервные копии)</w:t>
      </w:r>
      <w:r w:rsidRPr="008D46C3">
        <w:rPr>
          <w:lang w:val="ru-RU"/>
        </w:rPr>
        <w:br/>
        <w:t>- Высокая производительность (</w:t>
      </w:r>
      <w:r>
        <w:t>IOPS</w:t>
      </w:r>
      <w:r w:rsidRPr="008D46C3">
        <w:rPr>
          <w:lang w:val="ru-RU"/>
        </w:rPr>
        <w:t>)</w:t>
      </w:r>
      <w:r w:rsidRPr="008D46C3">
        <w:rPr>
          <w:lang w:val="ru-RU"/>
        </w:rPr>
        <w:br/>
      </w:r>
      <w:r w:rsidRPr="008D46C3">
        <w:rPr>
          <w:lang w:val="ru-RU"/>
        </w:rPr>
        <w:br/>
        <w:t>Преимущества:</w:t>
      </w:r>
      <w:r w:rsidRPr="008D46C3">
        <w:rPr>
          <w:lang w:val="ru-RU"/>
        </w:rPr>
        <w:br/>
        <w:t>- Низкая задержка</w:t>
      </w:r>
      <w:r w:rsidRPr="008D46C3">
        <w:rPr>
          <w:lang w:val="ru-RU"/>
        </w:rPr>
        <w:br/>
        <w:t>- Высокая скорость</w:t>
      </w:r>
      <w:r w:rsidRPr="008D46C3">
        <w:rPr>
          <w:lang w:val="ru-RU"/>
        </w:rPr>
        <w:br/>
        <w:t>- Надежность</w:t>
      </w:r>
      <w:r w:rsidRPr="008D46C3">
        <w:rPr>
          <w:lang w:val="ru-RU"/>
        </w:rPr>
        <w:br/>
      </w:r>
      <w:r w:rsidRPr="008D46C3">
        <w:rPr>
          <w:lang w:val="ru-RU"/>
        </w:rPr>
        <w:br/>
        <w:t>Сценарии:</w:t>
      </w:r>
      <w:r w:rsidRPr="008D46C3">
        <w:rPr>
          <w:lang w:val="ru-RU"/>
        </w:rPr>
        <w:br/>
        <w:t>- Базы данных (</w:t>
      </w:r>
      <w:r>
        <w:t>MySQL</w:t>
      </w:r>
      <w:r w:rsidRPr="008D46C3">
        <w:rPr>
          <w:lang w:val="ru-RU"/>
        </w:rPr>
        <w:t xml:space="preserve">, </w:t>
      </w:r>
      <w:r>
        <w:t>PostgreSQL</w:t>
      </w:r>
      <w:r w:rsidRPr="008D46C3">
        <w:rPr>
          <w:lang w:val="ru-RU"/>
        </w:rPr>
        <w:t>)</w:t>
      </w:r>
      <w:r w:rsidRPr="008D46C3">
        <w:rPr>
          <w:lang w:val="ru-RU"/>
        </w:rPr>
        <w:br/>
        <w:t>- Операционные системы</w:t>
      </w:r>
      <w:r w:rsidRPr="008D46C3">
        <w:rPr>
          <w:lang w:val="ru-RU"/>
        </w:rPr>
        <w:br/>
        <w:t>- Приложения</w:t>
      </w:r>
      <w:r w:rsidRPr="008D46C3">
        <w:rPr>
          <w:lang w:val="ru-RU"/>
        </w:rPr>
        <w:br/>
      </w:r>
      <w:r w:rsidRPr="008D46C3">
        <w:rPr>
          <w:lang w:val="ru-RU"/>
        </w:rPr>
        <w:br/>
        <w:t>Реальный кейс:</w:t>
      </w:r>
      <w:r w:rsidRPr="008D46C3">
        <w:rPr>
          <w:lang w:val="ru-RU"/>
        </w:rPr>
        <w:br/>
        <w:t xml:space="preserve">Интернет-магазин хранит базу данных заказов на </w:t>
      </w:r>
      <w:r>
        <w:t>EBS</w:t>
      </w:r>
      <w:r w:rsidRPr="008D46C3">
        <w:rPr>
          <w:lang w:val="ru-RU"/>
        </w:rPr>
        <w:t xml:space="preserve"> для быстрого доступа.</w:t>
      </w:r>
      <w:r w:rsidRPr="008D46C3">
        <w:rPr>
          <w:lang w:val="ru-RU"/>
        </w:rPr>
        <w:br/>
      </w:r>
    </w:p>
    <w:p w:rsidR="00BA77B7" w:rsidRDefault="00A619B1">
      <w:pPr>
        <w:pStyle w:val="1"/>
      </w:pPr>
      <w:r>
        <w:t>Amazon EFS (Elastic File System)</w:t>
      </w:r>
    </w:p>
    <w:p w:rsidR="00BA77B7" w:rsidRPr="008D46C3" w:rsidRDefault="00A619B1">
      <w:pPr>
        <w:rPr>
          <w:lang w:val="ru-RU"/>
        </w:rPr>
      </w:pPr>
      <w:r w:rsidRPr="008D46C3">
        <w:rPr>
          <w:lang w:val="ru-RU"/>
        </w:rPr>
        <w:br/>
        <w:t>Описание:</w:t>
      </w:r>
      <w:r w:rsidRPr="008D46C3">
        <w:rPr>
          <w:lang w:val="ru-RU"/>
        </w:rPr>
        <w:br/>
      </w:r>
      <w:r>
        <w:t>EFS</w:t>
      </w:r>
      <w:r w:rsidRPr="008D46C3">
        <w:rPr>
          <w:lang w:val="ru-RU"/>
        </w:rPr>
        <w:t xml:space="preserve"> — эт</w:t>
      </w:r>
      <w:r w:rsidRPr="008D46C3">
        <w:rPr>
          <w:lang w:val="ru-RU"/>
        </w:rPr>
        <w:t>о файловая система, доступная по сети (</w:t>
      </w:r>
      <w:r>
        <w:t>NFS</w:t>
      </w:r>
      <w:r w:rsidRPr="008D46C3">
        <w:rPr>
          <w:lang w:val="ru-RU"/>
        </w:rPr>
        <w:t>), которую могут использовать несколько серверов.</w:t>
      </w:r>
      <w:r w:rsidRPr="008D46C3">
        <w:rPr>
          <w:lang w:val="ru-RU"/>
        </w:rPr>
        <w:br/>
      </w:r>
      <w:r w:rsidRPr="008D46C3">
        <w:rPr>
          <w:lang w:val="ru-RU"/>
        </w:rPr>
        <w:br/>
        <w:t>Особенности:</w:t>
      </w:r>
      <w:r w:rsidRPr="008D46C3">
        <w:rPr>
          <w:lang w:val="ru-RU"/>
        </w:rPr>
        <w:br/>
        <w:t xml:space="preserve">- Одновременный доступ с разных </w:t>
      </w:r>
      <w:r>
        <w:t>EC</w:t>
      </w:r>
      <w:r w:rsidRPr="008D46C3">
        <w:rPr>
          <w:lang w:val="ru-RU"/>
        </w:rPr>
        <w:t>2</w:t>
      </w:r>
      <w:r w:rsidRPr="008D46C3">
        <w:rPr>
          <w:lang w:val="ru-RU"/>
        </w:rPr>
        <w:br/>
      </w:r>
      <w:r w:rsidRPr="008D46C3">
        <w:rPr>
          <w:lang w:val="ru-RU"/>
        </w:rPr>
        <w:lastRenderedPageBreak/>
        <w:t>- Автоматическое масштабирование</w:t>
      </w:r>
      <w:r w:rsidRPr="008D46C3">
        <w:rPr>
          <w:lang w:val="ru-RU"/>
        </w:rPr>
        <w:br/>
        <w:t>- Управляемый сервис</w:t>
      </w:r>
      <w:r w:rsidRPr="008D46C3">
        <w:rPr>
          <w:lang w:val="ru-RU"/>
        </w:rPr>
        <w:br/>
      </w:r>
      <w:r w:rsidRPr="008D46C3">
        <w:rPr>
          <w:lang w:val="ru-RU"/>
        </w:rPr>
        <w:br/>
        <w:t>Преимущества:</w:t>
      </w:r>
      <w:r w:rsidRPr="008D46C3">
        <w:rPr>
          <w:lang w:val="ru-RU"/>
        </w:rPr>
        <w:br/>
        <w:t>- Удобство работы</w:t>
      </w:r>
      <w:r w:rsidRPr="008D46C3">
        <w:rPr>
          <w:lang w:val="ru-RU"/>
        </w:rPr>
        <w:br/>
        <w:t>- Нет необходимости админис</w:t>
      </w:r>
      <w:r w:rsidRPr="008D46C3">
        <w:rPr>
          <w:lang w:val="ru-RU"/>
        </w:rPr>
        <w:t>трирования</w:t>
      </w:r>
      <w:r w:rsidRPr="008D46C3">
        <w:rPr>
          <w:lang w:val="ru-RU"/>
        </w:rPr>
        <w:br/>
        <w:t>- Подходит для распределенных систем</w:t>
      </w:r>
      <w:r w:rsidRPr="008D46C3">
        <w:rPr>
          <w:lang w:val="ru-RU"/>
        </w:rPr>
        <w:br/>
      </w:r>
      <w:r w:rsidRPr="008D46C3">
        <w:rPr>
          <w:lang w:val="ru-RU"/>
        </w:rPr>
        <w:br/>
        <w:t>Сценарии:</w:t>
      </w:r>
      <w:r w:rsidRPr="008D46C3">
        <w:rPr>
          <w:lang w:val="ru-RU"/>
        </w:rPr>
        <w:br/>
        <w:t>- Веб-приложения</w:t>
      </w:r>
      <w:r w:rsidRPr="008D46C3">
        <w:rPr>
          <w:lang w:val="ru-RU"/>
        </w:rPr>
        <w:br/>
        <w:t>- Контейнеры (</w:t>
      </w:r>
      <w:r>
        <w:t>Docker</w:t>
      </w:r>
      <w:r w:rsidRPr="008D46C3">
        <w:rPr>
          <w:lang w:val="ru-RU"/>
        </w:rPr>
        <w:t xml:space="preserve">, </w:t>
      </w:r>
      <w:r>
        <w:t>Kubernetes</w:t>
      </w:r>
      <w:r w:rsidRPr="008D46C3">
        <w:rPr>
          <w:lang w:val="ru-RU"/>
        </w:rPr>
        <w:t>)</w:t>
      </w:r>
      <w:r w:rsidRPr="008D46C3">
        <w:rPr>
          <w:lang w:val="ru-RU"/>
        </w:rPr>
        <w:br/>
        <w:t>- Общие файловые ресурсы</w:t>
      </w:r>
      <w:r w:rsidRPr="008D46C3">
        <w:rPr>
          <w:lang w:val="ru-RU"/>
        </w:rPr>
        <w:br/>
      </w:r>
      <w:r w:rsidRPr="008D46C3">
        <w:rPr>
          <w:lang w:val="ru-RU"/>
        </w:rPr>
        <w:br/>
        <w:t>Реальный кейс:</w:t>
      </w:r>
      <w:r w:rsidRPr="008D46C3">
        <w:rPr>
          <w:lang w:val="ru-RU"/>
        </w:rPr>
        <w:br/>
        <w:t xml:space="preserve">Несколько серверов используют </w:t>
      </w:r>
      <w:r>
        <w:t>EFS</w:t>
      </w:r>
      <w:r w:rsidRPr="008D46C3">
        <w:rPr>
          <w:lang w:val="ru-RU"/>
        </w:rPr>
        <w:t xml:space="preserve"> для хранения общего контента сайта.</w:t>
      </w:r>
      <w:r w:rsidRPr="008D46C3">
        <w:rPr>
          <w:lang w:val="ru-RU"/>
        </w:rPr>
        <w:br/>
      </w:r>
    </w:p>
    <w:p w:rsidR="00BA77B7" w:rsidRPr="008D46C3" w:rsidRDefault="00A619B1">
      <w:pPr>
        <w:pStyle w:val="1"/>
        <w:rPr>
          <w:lang w:val="ru-RU"/>
        </w:rPr>
      </w:pPr>
      <w:r>
        <w:t>Amazon</w:t>
      </w:r>
      <w:r w:rsidRPr="008D46C3">
        <w:rPr>
          <w:lang w:val="ru-RU"/>
        </w:rPr>
        <w:t xml:space="preserve"> </w:t>
      </w:r>
      <w:r>
        <w:t>S</w:t>
      </w:r>
      <w:r w:rsidRPr="008D46C3">
        <w:rPr>
          <w:lang w:val="ru-RU"/>
        </w:rPr>
        <w:t xml:space="preserve">3 </w:t>
      </w:r>
      <w:r>
        <w:t>Glacier</w:t>
      </w:r>
    </w:p>
    <w:p w:rsidR="00BA77B7" w:rsidRPr="008D46C3" w:rsidRDefault="00A619B1">
      <w:pPr>
        <w:rPr>
          <w:lang w:val="ru-RU"/>
        </w:rPr>
      </w:pPr>
      <w:r w:rsidRPr="008D46C3">
        <w:rPr>
          <w:lang w:val="ru-RU"/>
        </w:rPr>
        <w:br/>
        <w:t>Описание:</w:t>
      </w:r>
      <w:r w:rsidRPr="008D46C3">
        <w:rPr>
          <w:lang w:val="ru-RU"/>
        </w:rPr>
        <w:br/>
      </w:r>
      <w:r>
        <w:t>Glaci</w:t>
      </w:r>
      <w:r>
        <w:t>er</w:t>
      </w:r>
      <w:r w:rsidRPr="008D46C3">
        <w:rPr>
          <w:lang w:val="ru-RU"/>
        </w:rPr>
        <w:t xml:space="preserve"> — это сервис архивного хранения данных с очень низкой стоимостью.</w:t>
      </w:r>
      <w:r w:rsidRPr="008D46C3">
        <w:rPr>
          <w:lang w:val="ru-RU"/>
        </w:rPr>
        <w:br/>
      </w:r>
      <w:r w:rsidRPr="008D46C3">
        <w:rPr>
          <w:lang w:val="ru-RU"/>
        </w:rPr>
        <w:br/>
        <w:t>Типы доступа:</w:t>
      </w:r>
      <w:r w:rsidRPr="008D46C3">
        <w:rPr>
          <w:lang w:val="ru-RU"/>
        </w:rPr>
        <w:br/>
        <w:t xml:space="preserve">- </w:t>
      </w:r>
      <w:r>
        <w:t>Expedited</w:t>
      </w:r>
      <w:r w:rsidRPr="008D46C3">
        <w:rPr>
          <w:lang w:val="ru-RU"/>
        </w:rPr>
        <w:t xml:space="preserve"> (быстрый)</w:t>
      </w:r>
      <w:r w:rsidRPr="008D46C3">
        <w:rPr>
          <w:lang w:val="ru-RU"/>
        </w:rPr>
        <w:br/>
        <w:t xml:space="preserve">- </w:t>
      </w:r>
      <w:r>
        <w:t>Standard</w:t>
      </w:r>
      <w:r w:rsidRPr="008D46C3">
        <w:rPr>
          <w:lang w:val="ru-RU"/>
        </w:rPr>
        <w:br/>
        <w:t xml:space="preserve">- </w:t>
      </w:r>
      <w:r>
        <w:t>Bulk</w:t>
      </w:r>
      <w:r w:rsidRPr="008D46C3">
        <w:rPr>
          <w:lang w:val="ru-RU"/>
        </w:rPr>
        <w:t xml:space="preserve"> (самый дешевый)</w:t>
      </w:r>
      <w:r w:rsidRPr="008D46C3">
        <w:rPr>
          <w:lang w:val="ru-RU"/>
        </w:rPr>
        <w:br/>
      </w:r>
      <w:r w:rsidRPr="008D46C3">
        <w:rPr>
          <w:lang w:val="ru-RU"/>
        </w:rPr>
        <w:br/>
        <w:t>Преимущества:</w:t>
      </w:r>
      <w:r w:rsidRPr="008D46C3">
        <w:rPr>
          <w:lang w:val="ru-RU"/>
        </w:rPr>
        <w:br/>
        <w:t>- Минимальная стоимость хранения</w:t>
      </w:r>
      <w:r w:rsidRPr="008D46C3">
        <w:rPr>
          <w:lang w:val="ru-RU"/>
        </w:rPr>
        <w:br/>
        <w:t>- Высокая надежность</w:t>
      </w:r>
      <w:r w:rsidRPr="008D46C3">
        <w:rPr>
          <w:lang w:val="ru-RU"/>
        </w:rPr>
        <w:br/>
        <w:t>- Подходит для долгосрочного хранения</w:t>
      </w:r>
      <w:r w:rsidRPr="008D46C3">
        <w:rPr>
          <w:lang w:val="ru-RU"/>
        </w:rPr>
        <w:br/>
      </w:r>
      <w:r w:rsidRPr="008D46C3">
        <w:rPr>
          <w:lang w:val="ru-RU"/>
        </w:rPr>
        <w:br/>
        <w:t>Недостат</w:t>
      </w:r>
      <w:r w:rsidRPr="008D46C3">
        <w:rPr>
          <w:lang w:val="ru-RU"/>
        </w:rPr>
        <w:t>ки:</w:t>
      </w:r>
      <w:r w:rsidRPr="008D46C3">
        <w:rPr>
          <w:lang w:val="ru-RU"/>
        </w:rPr>
        <w:br/>
        <w:t>- Медленный доступ к данным</w:t>
      </w:r>
      <w:r w:rsidRPr="008D46C3">
        <w:rPr>
          <w:lang w:val="ru-RU"/>
        </w:rPr>
        <w:br/>
      </w:r>
      <w:r w:rsidRPr="008D46C3">
        <w:rPr>
          <w:lang w:val="ru-RU"/>
        </w:rPr>
        <w:br/>
        <w:t>Сценарии:</w:t>
      </w:r>
      <w:r w:rsidRPr="008D46C3">
        <w:rPr>
          <w:lang w:val="ru-RU"/>
        </w:rPr>
        <w:br/>
        <w:t>- Архивы</w:t>
      </w:r>
      <w:r w:rsidRPr="008D46C3">
        <w:rPr>
          <w:lang w:val="ru-RU"/>
        </w:rPr>
        <w:br/>
        <w:t>- Юридические данные</w:t>
      </w:r>
      <w:r w:rsidRPr="008D46C3">
        <w:rPr>
          <w:lang w:val="ru-RU"/>
        </w:rPr>
        <w:br/>
        <w:t>- Резервные копии</w:t>
      </w:r>
      <w:r w:rsidRPr="008D46C3">
        <w:rPr>
          <w:lang w:val="ru-RU"/>
        </w:rPr>
        <w:br/>
      </w:r>
      <w:r w:rsidRPr="008D46C3">
        <w:rPr>
          <w:lang w:val="ru-RU"/>
        </w:rPr>
        <w:br/>
        <w:t>Реальный кейс:</w:t>
      </w:r>
      <w:r w:rsidRPr="008D46C3">
        <w:rPr>
          <w:lang w:val="ru-RU"/>
        </w:rPr>
        <w:br/>
      </w:r>
      <w:r w:rsidRPr="008D46C3">
        <w:rPr>
          <w:lang w:val="ru-RU"/>
        </w:rPr>
        <w:lastRenderedPageBreak/>
        <w:t xml:space="preserve">Банк хранит архив транзакций за десятки лет в </w:t>
      </w:r>
      <w:r>
        <w:t>Glacier</w:t>
      </w:r>
      <w:r w:rsidRPr="008D46C3">
        <w:rPr>
          <w:lang w:val="ru-RU"/>
        </w:rPr>
        <w:t>.</w:t>
      </w:r>
      <w:r w:rsidRPr="008D46C3">
        <w:rPr>
          <w:lang w:val="ru-RU"/>
        </w:rPr>
        <w:br/>
      </w:r>
    </w:p>
    <w:p w:rsidR="00BA77B7" w:rsidRDefault="00A619B1">
      <w:pPr>
        <w:pStyle w:val="1"/>
      </w:pPr>
      <w:proofErr w:type="spellStart"/>
      <w:r>
        <w:t>Сравнительная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сервисов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50"/>
        <w:gridCol w:w="1728"/>
        <w:gridCol w:w="1728"/>
        <w:gridCol w:w="1728"/>
        <w:gridCol w:w="1728"/>
      </w:tblGrid>
      <w:tr w:rsidR="00BA77B7">
        <w:tc>
          <w:tcPr>
            <w:tcW w:w="1728" w:type="dxa"/>
          </w:tcPr>
          <w:p w:rsidR="00BA77B7" w:rsidRDefault="00A619B1">
            <w:r>
              <w:t>Критерий</w:t>
            </w:r>
          </w:p>
        </w:tc>
        <w:tc>
          <w:tcPr>
            <w:tcW w:w="1728" w:type="dxa"/>
          </w:tcPr>
          <w:p w:rsidR="00BA77B7" w:rsidRDefault="00A619B1">
            <w:r>
              <w:t>S3</w:t>
            </w:r>
          </w:p>
        </w:tc>
        <w:tc>
          <w:tcPr>
            <w:tcW w:w="1728" w:type="dxa"/>
          </w:tcPr>
          <w:p w:rsidR="00BA77B7" w:rsidRDefault="00A619B1">
            <w:r>
              <w:t>EBS</w:t>
            </w:r>
          </w:p>
        </w:tc>
        <w:tc>
          <w:tcPr>
            <w:tcW w:w="1728" w:type="dxa"/>
          </w:tcPr>
          <w:p w:rsidR="00BA77B7" w:rsidRDefault="00A619B1">
            <w:r>
              <w:t>EFS</w:t>
            </w:r>
          </w:p>
        </w:tc>
        <w:tc>
          <w:tcPr>
            <w:tcW w:w="1728" w:type="dxa"/>
          </w:tcPr>
          <w:p w:rsidR="00BA77B7" w:rsidRDefault="00A619B1">
            <w:r>
              <w:t>Glacier</w:t>
            </w:r>
          </w:p>
        </w:tc>
      </w:tr>
      <w:tr w:rsidR="00BA77B7">
        <w:tc>
          <w:tcPr>
            <w:tcW w:w="1728" w:type="dxa"/>
          </w:tcPr>
          <w:p w:rsidR="00BA77B7" w:rsidRDefault="00A619B1">
            <w:r>
              <w:t>Тип хранения</w:t>
            </w:r>
          </w:p>
        </w:tc>
        <w:tc>
          <w:tcPr>
            <w:tcW w:w="1728" w:type="dxa"/>
          </w:tcPr>
          <w:p w:rsidR="00BA77B7" w:rsidRDefault="00A619B1">
            <w:r>
              <w:t>Объектное</w:t>
            </w:r>
          </w:p>
        </w:tc>
        <w:tc>
          <w:tcPr>
            <w:tcW w:w="1728" w:type="dxa"/>
          </w:tcPr>
          <w:p w:rsidR="00BA77B7" w:rsidRDefault="00A619B1">
            <w:r>
              <w:t>Блочное</w:t>
            </w:r>
          </w:p>
        </w:tc>
        <w:tc>
          <w:tcPr>
            <w:tcW w:w="1728" w:type="dxa"/>
          </w:tcPr>
          <w:p w:rsidR="00BA77B7" w:rsidRDefault="00A619B1">
            <w:r>
              <w:t>Фа</w:t>
            </w:r>
            <w:r>
              <w:t>йловое</w:t>
            </w:r>
          </w:p>
        </w:tc>
        <w:tc>
          <w:tcPr>
            <w:tcW w:w="1728" w:type="dxa"/>
          </w:tcPr>
          <w:p w:rsidR="00BA77B7" w:rsidRDefault="00A619B1">
            <w:r>
              <w:t>Архивное</w:t>
            </w:r>
          </w:p>
        </w:tc>
      </w:tr>
      <w:tr w:rsidR="00BA77B7">
        <w:tc>
          <w:tcPr>
            <w:tcW w:w="1728" w:type="dxa"/>
          </w:tcPr>
          <w:p w:rsidR="00BA77B7" w:rsidRDefault="00A619B1">
            <w:r>
              <w:t>Доступ</w:t>
            </w:r>
          </w:p>
        </w:tc>
        <w:tc>
          <w:tcPr>
            <w:tcW w:w="1728" w:type="dxa"/>
          </w:tcPr>
          <w:p w:rsidR="00BA77B7" w:rsidRDefault="00A619B1">
            <w:r>
              <w:t>Интернет</w:t>
            </w:r>
          </w:p>
        </w:tc>
        <w:tc>
          <w:tcPr>
            <w:tcW w:w="1728" w:type="dxa"/>
          </w:tcPr>
          <w:p w:rsidR="00BA77B7" w:rsidRDefault="00A619B1">
            <w:r>
              <w:t>Только EC2</w:t>
            </w:r>
          </w:p>
        </w:tc>
        <w:tc>
          <w:tcPr>
            <w:tcW w:w="1728" w:type="dxa"/>
          </w:tcPr>
          <w:p w:rsidR="00BA77B7" w:rsidRDefault="00A619B1">
            <w:r>
              <w:t>Сеть (NFS)</w:t>
            </w:r>
          </w:p>
        </w:tc>
        <w:tc>
          <w:tcPr>
            <w:tcW w:w="1728" w:type="dxa"/>
          </w:tcPr>
          <w:p w:rsidR="00BA77B7" w:rsidRDefault="00A619B1">
            <w:r>
              <w:t>Ограниченный</w:t>
            </w:r>
          </w:p>
        </w:tc>
      </w:tr>
      <w:tr w:rsidR="00BA77B7">
        <w:tc>
          <w:tcPr>
            <w:tcW w:w="1728" w:type="dxa"/>
          </w:tcPr>
          <w:p w:rsidR="00BA77B7" w:rsidRDefault="00A619B1">
            <w:r>
              <w:t>Скорость</w:t>
            </w:r>
          </w:p>
        </w:tc>
        <w:tc>
          <w:tcPr>
            <w:tcW w:w="1728" w:type="dxa"/>
          </w:tcPr>
          <w:p w:rsidR="00BA77B7" w:rsidRDefault="00A619B1">
            <w:r>
              <w:t>Средняя</w:t>
            </w:r>
          </w:p>
        </w:tc>
        <w:tc>
          <w:tcPr>
            <w:tcW w:w="1728" w:type="dxa"/>
          </w:tcPr>
          <w:p w:rsidR="00BA77B7" w:rsidRDefault="00A619B1">
            <w:r>
              <w:t>Очень высокая</w:t>
            </w:r>
          </w:p>
        </w:tc>
        <w:tc>
          <w:tcPr>
            <w:tcW w:w="1728" w:type="dxa"/>
          </w:tcPr>
          <w:p w:rsidR="00BA77B7" w:rsidRDefault="00A619B1">
            <w:r>
              <w:t>Высокая</w:t>
            </w:r>
          </w:p>
        </w:tc>
        <w:tc>
          <w:tcPr>
            <w:tcW w:w="1728" w:type="dxa"/>
          </w:tcPr>
          <w:p w:rsidR="00BA77B7" w:rsidRDefault="00A619B1">
            <w:r>
              <w:t>Низкая</w:t>
            </w:r>
          </w:p>
        </w:tc>
      </w:tr>
      <w:tr w:rsidR="00BA77B7">
        <w:tc>
          <w:tcPr>
            <w:tcW w:w="1728" w:type="dxa"/>
          </w:tcPr>
          <w:p w:rsidR="00BA77B7" w:rsidRDefault="00A619B1">
            <w:r>
              <w:t>Стоимость</w:t>
            </w:r>
          </w:p>
        </w:tc>
        <w:tc>
          <w:tcPr>
            <w:tcW w:w="1728" w:type="dxa"/>
          </w:tcPr>
          <w:p w:rsidR="00BA77B7" w:rsidRDefault="00A619B1">
            <w:r>
              <w:t>Средняя</w:t>
            </w:r>
          </w:p>
        </w:tc>
        <w:tc>
          <w:tcPr>
            <w:tcW w:w="1728" w:type="dxa"/>
          </w:tcPr>
          <w:p w:rsidR="00BA77B7" w:rsidRDefault="00A619B1">
            <w:r>
              <w:t>Высокая</w:t>
            </w:r>
          </w:p>
        </w:tc>
        <w:tc>
          <w:tcPr>
            <w:tcW w:w="1728" w:type="dxa"/>
          </w:tcPr>
          <w:p w:rsidR="00BA77B7" w:rsidRDefault="00A619B1">
            <w:r>
              <w:t>Средняя</w:t>
            </w:r>
          </w:p>
        </w:tc>
        <w:tc>
          <w:tcPr>
            <w:tcW w:w="1728" w:type="dxa"/>
          </w:tcPr>
          <w:p w:rsidR="00BA77B7" w:rsidRDefault="00A619B1">
            <w:r>
              <w:t>Очень низкая</w:t>
            </w:r>
          </w:p>
        </w:tc>
      </w:tr>
      <w:tr w:rsidR="00BA77B7">
        <w:tc>
          <w:tcPr>
            <w:tcW w:w="1728" w:type="dxa"/>
          </w:tcPr>
          <w:p w:rsidR="00BA77B7" w:rsidRDefault="00A619B1">
            <w:r>
              <w:t>Использование</w:t>
            </w:r>
          </w:p>
        </w:tc>
        <w:tc>
          <w:tcPr>
            <w:tcW w:w="1728" w:type="dxa"/>
          </w:tcPr>
          <w:p w:rsidR="00BA77B7" w:rsidRDefault="00A619B1">
            <w:r>
              <w:t>Файлы, сайты</w:t>
            </w:r>
          </w:p>
        </w:tc>
        <w:tc>
          <w:tcPr>
            <w:tcW w:w="1728" w:type="dxa"/>
          </w:tcPr>
          <w:p w:rsidR="00BA77B7" w:rsidRDefault="00A619B1">
            <w:r>
              <w:t>ОС, БД</w:t>
            </w:r>
          </w:p>
        </w:tc>
        <w:tc>
          <w:tcPr>
            <w:tcW w:w="1728" w:type="dxa"/>
          </w:tcPr>
          <w:p w:rsidR="00BA77B7" w:rsidRDefault="00A619B1">
            <w:r>
              <w:t>Общий доступ</w:t>
            </w:r>
          </w:p>
        </w:tc>
        <w:tc>
          <w:tcPr>
            <w:tcW w:w="1728" w:type="dxa"/>
          </w:tcPr>
          <w:p w:rsidR="00BA77B7" w:rsidRDefault="00A619B1">
            <w:r>
              <w:t>Архивы</w:t>
            </w:r>
          </w:p>
        </w:tc>
      </w:tr>
    </w:tbl>
    <w:p w:rsidR="00A619B1" w:rsidRDefault="00A619B1">
      <w:bookmarkStart w:id="0" w:name="_GoBack"/>
      <w:bookmarkEnd w:id="0"/>
    </w:p>
    <w:sectPr w:rsidR="00A61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6C3"/>
    <w:rsid w:val="00A619B1"/>
    <w:rsid w:val="00AA1D8D"/>
    <w:rsid w:val="00B47730"/>
    <w:rsid w:val="00BA77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45329"/>
  <w14:defaultImageDpi w14:val="300"/>
  <w15:docId w15:val="{F535DD3C-7AEA-4F81-BF50-5C92D996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277A4D-65D0-4F30-8EE3-99BD6650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Həsənov Elnur Murad</cp:lastModifiedBy>
  <cp:revision>2</cp:revision>
  <dcterms:created xsi:type="dcterms:W3CDTF">2013-12-23T23:15:00Z</dcterms:created>
  <dcterms:modified xsi:type="dcterms:W3CDTF">2026-04-09T20:05:00Z</dcterms:modified>
  <cp:category/>
</cp:coreProperties>
</file>